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3AC55" w14:textId="77777777" w:rsidR="00876159" w:rsidRPr="008F4F90" w:rsidRDefault="00000000" w:rsidP="008F4F90">
      <w:pPr>
        <w:pStyle w:val="Heading1"/>
        <w:spacing w:before="0"/>
        <w:rPr>
          <w:sz w:val="36"/>
          <w:szCs w:val="36"/>
        </w:rPr>
      </w:pPr>
      <w:r w:rsidRPr="008F4F90">
        <w:rPr>
          <w:sz w:val="36"/>
          <w:szCs w:val="36"/>
        </w:rPr>
        <w:t>STAT 3010 Python Project Rubric Summary</w:t>
      </w:r>
    </w:p>
    <w:p w14:paraId="14D6F80C" w14:textId="77777777" w:rsidR="00876159" w:rsidRDefault="00000000">
      <w:r>
        <w:rPr>
          <w:b/>
        </w:rPr>
        <w:t>Total: 200 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97"/>
        <w:gridCol w:w="1036"/>
      </w:tblGrid>
      <w:tr w:rsidR="00876159" w14:paraId="3C88D102" w14:textId="77777777" w:rsidTr="008F4F90">
        <w:trPr>
          <w:jc w:val="center"/>
        </w:trPr>
        <w:tc>
          <w:tcPr>
            <w:tcW w:w="6397" w:type="dxa"/>
            <w:shd w:val="clear" w:color="auto" w:fill="8DB3E2" w:themeFill="text2" w:themeFillTint="66"/>
            <w:vAlign w:val="center"/>
          </w:tcPr>
          <w:p w14:paraId="15F69C8F" w14:textId="77777777" w:rsidR="00876159" w:rsidRPr="008F4F90" w:rsidRDefault="00000000" w:rsidP="008F4F90">
            <w:pPr>
              <w:jc w:val="center"/>
              <w:rPr>
                <w:b/>
                <w:bCs/>
                <w:sz w:val="28"/>
                <w:szCs w:val="28"/>
              </w:rPr>
            </w:pPr>
            <w:r w:rsidRPr="008F4F90">
              <w:rPr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237" w:type="dxa"/>
            <w:shd w:val="clear" w:color="auto" w:fill="8DB3E2" w:themeFill="text2" w:themeFillTint="66"/>
            <w:vAlign w:val="center"/>
          </w:tcPr>
          <w:p w14:paraId="30E0D645" w14:textId="77777777" w:rsidR="00876159" w:rsidRPr="008F4F90" w:rsidRDefault="00000000" w:rsidP="008F4F90">
            <w:pPr>
              <w:jc w:val="center"/>
              <w:rPr>
                <w:b/>
                <w:bCs/>
                <w:sz w:val="28"/>
                <w:szCs w:val="28"/>
              </w:rPr>
            </w:pPr>
            <w:r w:rsidRPr="008F4F90">
              <w:rPr>
                <w:b/>
                <w:bCs/>
                <w:sz w:val="28"/>
                <w:szCs w:val="28"/>
              </w:rPr>
              <w:t>Points</w:t>
            </w:r>
          </w:p>
        </w:tc>
      </w:tr>
      <w:tr w:rsidR="00876159" w14:paraId="24C6253B" w14:textId="77777777" w:rsidTr="008F4F90">
        <w:trPr>
          <w:jc w:val="center"/>
        </w:trPr>
        <w:tc>
          <w:tcPr>
            <w:tcW w:w="6397" w:type="dxa"/>
            <w:shd w:val="clear" w:color="auto" w:fill="D9D9D9" w:themeFill="background1" w:themeFillShade="D9"/>
            <w:vAlign w:val="center"/>
          </w:tcPr>
          <w:p w14:paraId="67C71F8D" w14:textId="77777777" w:rsidR="00876159" w:rsidRPr="008F4F90" w:rsidRDefault="00000000" w:rsidP="008F4F90">
            <w:pPr>
              <w:jc w:val="center"/>
              <w:rPr>
                <w:b/>
                <w:bCs/>
                <w:sz w:val="24"/>
                <w:szCs w:val="24"/>
              </w:rPr>
            </w:pPr>
            <w:r w:rsidRPr="008F4F90">
              <w:rPr>
                <w:b/>
                <w:bCs/>
                <w:sz w:val="24"/>
                <w:szCs w:val="24"/>
              </w:rPr>
              <w:t>Univariate Quantitative Analysis</w:t>
            </w:r>
          </w:p>
        </w:tc>
        <w:tc>
          <w:tcPr>
            <w:tcW w:w="237" w:type="dxa"/>
            <w:shd w:val="clear" w:color="auto" w:fill="D9D9D9" w:themeFill="background1" w:themeFillShade="D9"/>
            <w:vAlign w:val="center"/>
          </w:tcPr>
          <w:p w14:paraId="5D125EA7" w14:textId="77777777" w:rsidR="00876159" w:rsidRPr="008F4F90" w:rsidRDefault="00000000" w:rsidP="008F4F90">
            <w:pPr>
              <w:jc w:val="center"/>
              <w:rPr>
                <w:b/>
                <w:bCs/>
                <w:sz w:val="24"/>
                <w:szCs w:val="24"/>
              </w:rPr>
            </w:pPr>
            <w:r w:rsidRPr="008F4F90">
              <w:rPr>
                <w:b/>
                <w:bCs/>
                <w:sz w:val="24"/>
                <w:szCs w:val="24"/>
              </w:rPr>
              <w:t>36</w:t>
            </w:r>
          </w:p>
        </w:tc>
      </w:tr>
      <w:tr w:rsidR="00876159" w14:paraId="007F5F47" w14:textId="77777777" w:rsidTr="008F4F90">
        <w:trPr>
          <w:jc w:val="center"/>
        </w:trPr>
        <w:tc>
          <w:tcPr>
            <w:tcW w:w="6397" w:type="dxa"/>
            <w:vAlign w:val="center"/>
          </w:tcPr>
          <w:p w14:paraId="608F05E0" w14:textId="77777777" w:rsidR="00876159" w:rsidRDefault="00000000" w:rsidP="008F4F90">
            <w:pPr>
              <w:jc w:val="center"/>
            </w:pPr>
            <w:r>
              <w:t>• Descriptive Statistics Tables</w:t>
            </w:r>
          </w:p>
        </w:tc>
        <w:tc>
          <w:tcPr>
            <w:tcW w:w="237" w:type="dxa"/>
            <w:vAlign w:val="center"/>
          </w:tcPr>
          <w:p w14:paraId="69E13A1D" w14:textId="77777777" w:rsidR="00876159" w:rsidRDefault="00000000" w:rsidP="008F4F90">
            <w:pPr>
              <w:jc w:val="center"/>
            </w:pPr>
            <w:r>
              <w:t>9</w:t>
            </w:r>
          </w:p>
        </w:tc>
      </w:tr>
      <w:tr w:rsidR="00876159" w14:paraId="413915C5" w14:textId="77777777" w:rsidTr="008F4F90">
        <w:trPr>
          <w:jc w:val="center"/>
        </w:trPr>
        <w:tc>
          <w:tcPr>
            <w:tcW w:w="6397" w:type="dxa"/>
            <w:vAlign w:val="center"/>
          </w:tcPr>
          <w:p w14:paraId="3176DA1F" w14:textId="77777777" w:rsidR="00876159" w:rsidRDefault="00000000" w:rsidP="008F4F90">
            <w:pPr>
              <w:jc w:val="center"/>
            </w:pPr>
            <w:r>
              <w:t>• Histograms</w:t>
            </w:r>
          </w:p>
        </w:tc>
        <w:tc>
          <w:tcPr>
            <w:tcW w:w="237" w:type="dxa"/>
            <w:vAlign w:val="center"/>
          </w:tcPr>
          <w:p w14:paraId="379A9B00" w14:textId="77777777" w:rsidR="00876159" w:rsidRDefault="00000000" w:rsidP="008F4F90">
            <w:pPr>
              <w:jc w:val="center"/>
            </w:pPr>
            <w:r>
              <w:t>9</w:t>
            </w:r>
          </w:p>
        </w:tc>
      </w:tr>
      <w:tr w:rsidR="00876159" w14:paraId="312D7924" w14:textId="77777777" w:rsidTr="008F4F90">
        <w:trPr>
          <w:jc w:val="center"/>
        </w:trPr>
        <w:tc>
          <w:tcPr>
            <w:tcW w:w="6397" w:type="dxa"/>
            <w:vAlign w:val="center"/>
          </w:tcPr>
          <w:p w14:paraId="460502BA" w14:textId="77777777" w:rsidR="00876159" w:rsidRDefault="00000000" w:rsidP="008F4F90">
            <w:pPr>
              <w:jc w:val="center"/>
            </w:pPr>
            <w:r>
              <w:t>• Boxplots</w:t>
            </w:r>
          </w:p>
        </w:tc>
        <w:tc>
          <w:tcPr>
            <w:tcW w:w="237" w:type="dxa"/>
            <w:vAlign w:val="center"/>
          </w:tcPr>
          <w:p w14:paraId="49468372" w14:textId="77777777" w:rsidR="00876159" w:rsidRDefault="00000000" w:rsidP="008F4F90">
            <w:pPr>
              <w:jc w:val="center"/>
            </w:pPr>
            <w:r>
              <w:t>9</w:t>
            </w:r>
          </w:p>
        </w:tc>
      </w:tr>
      <w:tr w:rsidR="00876159" w14:paraId="4F5BCF63" w14:textId="77777777" w:rsidTr="008F4F90">
        <w:trPr>
          <w:jc w:val="center"/>
        </w:trPr>
        <w:tc>
          <w:tcPr>
            <w:tcW w:w="6397" w:type="dxa"/>
            <w:vAlign w:val="center"/>
          </w:tcPr>
          <w:p w14:paraId="388D33EB" w14:textId="77777777" w:rsidR="00876159" w:rsidRDefault="00000000" w:rsidP="008F4F90">
            <w:pPr>
              <w:jc w:val="center"/>
            </w:pPr>
            <w:r>
              <w:t>• Interpretation</w:t>
            </w:r>
          </w:p>
        </w:tc>
        <w:tc>
          <w:tcPr>
            <w:tcW w:w="237" w:type="dxa"/>
            <w:vAlign w:val="center"/>
          </w:tcPr>
          <w:p w14:paraId="1C0D900C" w14:textId="77777777" w:rsidR="00876159" w:rsidRDefault="00000000" w:rsidP="008F4F90">
            <w:pPr>
              <w:jc w:val="center"/>
            </w:pPr>
            <w:r>
              <w:t>9</w:t>
            </w:r>
          </w:p>
        </w:tc>
      </w:tr>
      <w:tr w:rsidR="00876159" w14:paraId="5EEF9990" w14:textId="77777777" w:rsidTr="008F4F90">
        <w:trPr>
          <w:jc w:val="center"/>
        </w:trPr>
        <w:tc>
          <w:tcPr>
            <w:tcW w:w="6397" w:type="dxa"/>
            <w:shd w:val="clear" w:color="auto" w:fill="D9D9D9" w:themeFill="background1" w:themeFillShade="D9"/>
            <w:vAlign w:val="center"/>
          </w:tcPr>
          <w:p w14:paraId="102FD731" w14:textId="77777777" w:rsidR="00876159" w:rsidRPr="008F4F90" w:rsidRDefault="00000000" w:rsidP="008F4F90">
            <w:pPr>
              <w:jc w:val="center"/>
              <w:rPr>
                <w:b/>
                <w:bCs/>
                <w:sz w:val="24"/>
                <w:szCs w:val="24"/>
              </w:rPr>
            </w:pPr>
            <w:r w:rsidRPr="008F4F90">
              <w:rPr>
                <w:b/>
                <w:bCs/>
                <w:sz w:val="24"/>
                <w:szCs w:val="24"/>
              </w:rPr>
              <w:t>Univariate Categorical Analysis</w:t>
            </w:r>
          </w:p>
        </w:tc>
        <w:tc>
          <w:tcPr>
            <w:tcW w:w="237" w:type="dxa"/>
            <w:shd w:val="clear" w:color="auto" w:fill="D9D9D9" w:themeFill="background1" w:themeFillShade="D9"/>
            <w:vAlign w:val="center"/>
          </w:tcPr>
          <w:p w14:paraId="165F3E8E" w14:textId="77777777" w:rsidR="00876159" w:rsidRPr="008F4F90" w:rsidRDefault="00000000" w:rsidP="008F4F90">
            <w:pPr>
              <w:jc w:val="center"/>
              <w:rPr>
                <w:b/>
                <w:bCs/>
                <w:sz w:val="24"/>
                <w:szCs w:val="24"/>
              </w:rPr>
            </w:pPr>
            <w:r w:rsidRPr="008F4F90">
              <w:rPr>
                <w:b/>
                <w:bCs/>
                <w:sz w:val="24"/>
                <w:szCs w:val="24"/>
              </w:rPr>
              <w:t>36</w:t>
            </w:r>
          </w:p>
        </w:tc>
      </w:tr>
      <w:tr w:rsidR="00876159" w14:paraId="2459B338" w14:textId="77777777" w:rsidTr="008F4F90">
        <w:trPr>
          <w:jc w:val="center"/>
        </w:trPr>
        <w:tc>
          <w:tcPr>
            <w:tcW w:w="6397" w:type="dxa"/>
            <w:vAlign w:val="center"/>
          </w:tcPr>
          <w:p w14:paraId="28E30A32" w14:textId="77777777" w:rsidR="00876159" w:rsidRDefault="00000000" w:rsidP="008F4F90">
            <w:pPr>
              <w:jc w:val="center"/>
            </w:pPr>
            <w:r>
              <w:t>• Frequency Tables</w:t>
            </w:r>
          </w:p>
        </w:tc>
        <w:tc>
          <w:tcPr>
            <w:tcW w:w="237" w:type="dxa"/>
            <w:vAlign w:val="center"/>
          </w:tcPr>
          <w:p w14:paraId="290AF4AF" w14:textId="77777777" w:rsidR="00876159" w:rsidRDefault="00000000" w:rsidP="008F4F90">
            <w:pPr>
              <w:jc w:val="center"/>
            </w:pPr>
            <w:r>
              <w:t>9</w:t>
            </w:r>
          </w:p>
        </w:tc>
      </w:tr>
      <w:tr w:rsidR="00876159" w14:paraId="0EE51552" w14:textId="77777777" w:rsidTr="008F4F90">
        <w:trPr>
          <w:jc w:val="center"/>
        </w:trPr>
        <w:tc>
          <w:tcPr>
            <w:tcW w:w="6397" w:type="dxa"/>
            <w:vAlign w:val="center"/>
          </w:tcPr>
          <w:p w14:paraId="203D366D" w14:textId="77777777" w:rsidR="00876159" w:rsidRDefault="00000000" w:rsidP="008F4F90">
            <w:pPr>
              <w:jc w:val="center"/>
            </w:pPr>
            <w:r>
              <w:t>• Bar Charts</w:t>
            </w:r>
          </w:p>
        </w:tc>
        <w:tc>
          <w:tcPr>
            <w:tcW w:w="237" w:type="dxa"/>
            <w:vAlign w:val="center"/>
          </w:tcPr>
          <w:p w14:paraId="675DA739" w14:textId="77777777" w:rsidR="00876159" w:rsidRDefault="00000000" w:rsidP="008F4F90">
            <w:pPr>
              <w:jc w:val="center"/>
            </w:pPr>
            <w:r>
              <w:t>9</w:t>
            </w:r>
          </w:p>
        </w:tc>
      </w:tr>
      <w:tr w:rsidR="00876159" w14:paraId="732408F2" w14:textId="77777777" w:rsidTr="008F4F90">
        <w:trPr>
          <w:jc w:val="center"/>
        </w:trPr>
        <w:tc>
          <w:tcPr>
            <w:tcW w:w="6397" w:type="dxa"/>
            <w:vAlign w:val="center"/>
          </w:tcPr>
          <w:p w14:paraId="056F9594" w14:textId="77777777" w:rsidR="00876159" w:rsidRDefault="00000000" w:rsidP="008F4F90">
            <w:pPr>
              <w:jc w:val="center"/>
            </w:pPr>
            <w:r>
              <w:t>• Pie Charts</w:t>
            </w:r>
          </w:p>
        </w:tc>
        <w:tc>
          <w:tcPr>
            <w:tcW w:w="237" w:type="dxa"/>
            <w:vAlign w:val="center"/>
          </w:tcPr>
          <w:p w14:paraId="24C9F761" w14:textId="77777777" w:rsidR="00876159" w:rsidRDefault="00000000" w:rsidP="008F4F90">
            <w:pPr>
              <w:jc w:val="center"/>
            </w:pPr>
            <w:r>
              <w:t>9</w:t>
            </w:r>
          </w:p>
        </w:tc>
      </w:tr>
      <w:tr w:rsidR="00876159" w14:paraId="65CD18CF" w14:textId="77777777" w:rsidTr="008F4F90">
        <w:trPr>
          <w:jc w:val="center"/>
        </w:trPr>
        <w:tc>
          <w:tcPr>
            <w:tcW w:w="6397" w:type="dxa"/>
            <w:vAlign w:val="center"/>
          </w:tcPr>
          <w:p w14:paraId="48781B68" w14:textId="77777777" w:rsidR="00876159" w:rsidRDefault="00000000" w:rsidP="008F4F90">
            <w:pPr>
              <w:jc w:val="center"/>
            </w:pPr>
            <w:r>
              <w:t>• Interpretation</w:t>
            </w:r>
          </w:p>
        </w:tc>
        <w:tc>
          <w:tcPr>
            <w:tcW w:w="237" w:type="dxa"/>
            <w:vAlign w:val="center"/>
          </w:tcPr>
          <w:p w14:paraId="42C04969" w14:textId="77777777" w:rsidR="00876159" w:rsidRDefault="00000000" w:rsidP="008F4F90">
            <w:pPr>
              <w:jc w:val="center"/>
            </w:pPr>
            <w:r>
              <w:t>9</w:t>
            </w:r>
          </w:p>
        </w:tc>
      </w:tr>
      <w:tr w:rsidR="00876159" w14:paraId="3E528CA4" w14:textId="77777777" w:rsidTr="008F4F90">
        <w:trPr>
          <w:jc w:val="center"/>
        </w:trPr>
        <w:tc>
          <w:tcPr>
            <w:tcW w:w="6397" w:type="dxa"/>
            <w:shd w:val="clear" w:color="auto" w:fill="D9D9D9" w:themeFill="background1" w:themeFillShade="D9"/>
            <w:vAlign w:val="center"/>
          </w:tcPr>
          <w:p w14:paraId="083DAAF9" w14:textId="77777777" w:rsidR="00876159" w:rsidRPr="008F4F90" w:rsidRDefault="00000000" w:rsidP="008F4F90">
            <w:pPr>
              <w:jc w:val="center"/>
              <w:rPr>
                <w:b/>
                <w:bCs/>
                <w:sz w:val="24"/>
                <w:szCs w:val="24"/>
              </w:rPr>
            </w:pPr>
            <w:r w:rsidRPr="008F4F90">
              <w:rPr>
                <w:b/>
                <w:bCs/>
                <w:sz w:val="24"/>
                <w:szCs w:val="24"/>
              </w:rPr>
              <w:t>Bivariate Analysis (2 Categorical Variables)</w:t>
            </w:r>
          </w:p>
        </w:tc>
        <w:tc>
          <w:tcPr>
            <w:tcW w:w="237" w:type="dxa"/>
            <w:shd w:val="clear" w:color="auto" w:fill="D9D9D9" w:themeFill="background1" w:themeFillShade="D9"/>
            <w:vAlign w:val="center"/>
          </w:tcPr>
          <w:p w14:paraId="40D4C9E7" w14:textId="77777777" w:rsidR="00876159" w:rsidRPr="008F4F90" w:rsidRDefault="00000000" w:rsidP="008F4F90">
            <w:pPr>
              <w:jc w:val="center"/>
              <w:rPr>
                <w:b/>
                <w:bCs/>
                <w:sz w:val="24"/>
                <w:szCs w:val="24"/>
              </w:rPr>
            </w:pPr>
            <w:r w:rsidRPr="008F4F90">
              <w:rPr>
                <w:b/>
                <w:bCs/>
                <w:sz w:val="24"/>
                <w:szCs w:val="24"/>
              </w:rPr>
              <w:t>24</w:t>
            </w:r>
          </w:p>
        </w:tc>
      </w:tr>
      <w:tr w:rsidR="00876159" w14:paraId="2659A674" w14:textId="77777777" w:rsidTr="008F4F90">
        <w:trPr>
          <w:jc w:val="center"/>
        </w:trPr>
        <w:tc>
          <w:tcPr>
            <w:tcW w:w="6397" w:type="dxa"/>
            <w:vAlign w:val="center"/>
          </w:tcPr>
          <w:p w14:paraId="7FEA54BA" w14:textId="77777777" w:rsidR="00876159" w:rsidRDefault="00000000" w:rsidP="008F4F90">
            <w:pPr>
              <w:jc w:val="center"/>
            </w:pPr>
            <w:r>
              <w:t>• Contingency Table</w:t>
            </w:r>
          </w:p>
        </w:tc>
        <w:tc>
          <w:tcPr>
            <w:tcW w:w="237" w:type="dxa"/>
            <w:vAlign w:val="center"/>
          </w:tcPr>
          <w:p w14:paraId="5BC16C03" w14:textId="77777777" w:rsidR="00876159" w:rsidRDefault="00000000" w:rsidP="008F4F90">
            <w:pPr>
              <w:jc w:val="center"/>
            </w:pPr>
            <w:r>
              <w:t>4</w:t>
            </w:r>
          </w:p>
        </w:tc>
      </w:tr>
      <w:tr w:rsidR="00876159" w14:paraId="20844824" w14:textId="77777777" w:rsidTr="008F4F90">
        <w:trPr>
          <w:jc w:val="center"/>
        </w:trPr>
        <w:tc>
          <w:tcPr>
            <w:tcW w:w="6397" w:type="dxa"/>
            <w:vAlign w:val="center"/>
          </w:tcPr>
          <w:p w14:paraId="5853712D" w14:textId="77777777" w:rsidR="00876159" w:rsidRDefault="00000000" w:rsidP="008F4F90">
            <w:pPr>
              <w:jc w:val="center"/>
            </w:pPr>
            <w:r>
              <w:t>• Interpretation</w:t>
            </w:r>
          </w:p>
        </w:tc>
        <w:tc>
          <w:tcPr>
            <w:tcW w:w="237" w:type="dxa"/>
            <w:vAlign w:val="center"/>
          </w:tcPr>
          <w:p w14:paraId="1429BEAA" w14:textId="77777777" w:rsidR="00876159" w:rsidRDefault="00000000" w:rsidP="008F4F90">
            <w:pPr>
              <w:jc w:val="center"/>
            </w:pPr>
            <w:r>
              <w:t>4</w:t>
            </w:r>
          </w:p>
        </w:tc>
      </w:tr>
      <w:tr w:rsidR="00876159" w14:paraId="63688458" w14:textId="77777777" w:rsidTr="008F4F90">
        <w:trPr>
          <w:jc w:val="center"/>
        </w:trPr>
        <w:tc>
          <w:tcPr>
            <w:tcW w:w="6397" w:type="dxa"/>
            <w:vAlign w:val="center"/>
          </w:tcPr>
          <w:p w14:paraId="0DD05264" w14:textId="77777777" w:rsidR="00876159" w:rsidRDefault="00000000" w:rsidP="008F4F90">
            <w:pPr>
              <w:jc w:val="center"/>
            </w:pPr>
            <w:r>
              <w:t>• Grouped Bar Chart</w:t>
            </w:r>
          </w:p>
        </w:tc>
        <w:tc>
          <w:tcPr>
            <w:tcW w:w="237" w:type="dxa"/>
            <w:vAlign w:val="center"/>
          </w:tcPr>
          <w:p w14:paraId="0BF57A7B" w14:textId="77777777" w:rsidR="00876159" w:rsidRDefault="00000000" w:rsidP="008F4F90">
            <w:pPr>
              <w:jc w:val="center"/>
            </w:pPr>
            <w:r>
              <w:t>4</w:t>
            </w:r>
          </w:p>
        </w:tc>
      </w:tr>
      <w:tr w:rsidR="00876159" w14:paraId="54263433" w14:textId="77777777" w:rsidTr="008F4F90">
        <w:trPr>
          <w:jc w:val="center"/>
        </w:trPr>
        <w:tc>
          <w:tcPr>
            <w:tcW w:w="6397" w:type="dxa"/>
            <w:vAlign w:val="center"/>
          </w:tcPr>
          <w:p w14:paraId="3BA9FEA2" w14:textId="77777777" w:rsidR="00876159" w:rsidRDefault="00000000" w:rsidP="008F4F90">
            <w:pPr>
              <w:jc w:val="center"/>
            </w:pPr>
            <w:r>
              <w:t>• Stacked Bar Chart</w:t>
            </w:r>
          </w:p>
        </w:tc>
        <w:tc>
          <w:tcPr>
            <w:tcW w:w="237" w:type="dxa"/>
            <w:vAlign w:val="center"/>
          </w:tcPr>
          <w:p w14:paraId="039A5E74" w14:textId="77777777" w:rsidR="00876159" w:rsidRDefault="00000000" w:rsidP="008F4F90">
            <w:pPr>
              <w:jc w:val="center"/>
            </w:pPr>
            <w:r>
              <w:t>4</w:t>
            </w:r>
          </w:p>
        </w:tc>
      </w:tr>
      <w:tr w:rsidR="00876159" w14:paraId="1E36D19D" w14:textId="77777777" w:rsidTr="008F4F90">
        <w:trPr>
          <w:jc w:val="center"/>
        </w:trPr>
        <w:tc>
          <w:tcPr>
            <w:tcW w:w="6397" w:type="dxa"/>
            <w:vAlign w:val="center"/>
          </w:tcPr>
          <w:p w14:paraId="58AD5ADF" w14:textId="77777777" w:rsidR="00876159" w:rsidRDefault="00000000" w:rsidP="008F4F90">
            <w:pPr>
              <w:jc w:val="center"/>
            </w:pPr>
            <w:r>
              <w:t>• 100% Stacked Bar Chart</w:t>
            </w:r>
          </w:p>
        </w:tc>
        <w:tc>
          <w:tcPr>
            <w:tcW w:w="237" w:type="dxa"/>
            <w:vAlign w:val="center"/>
          </w:tcPr>
          <w:p w14:paraId="0D840EC2" w14:textId="77777777" w:rsidR="00876159" w:rsidRDefault="00000000" w:rsidP="008F4F90">
            <w:pPr>
              <w:jc w:val="center"/>
            </w:pPr>
            <w:r>
              <w:t>4</w:t>
            </w:r>
          </w:p>
        </w:tc>
      </w:tr>
      <w:tr w:rsidR="00876159" w14:paraId="3C0EEB62" w14:textId="77777777" w:rsidTr="008F4F90">
        <w:trPr>
          <w:jc w:val="center"/>
        </w:trPr>
        <w:tc>
          <w:tcPr>
            <w:tcW w:w="6397" w:type="dxa"/>
            <w:vAlign w:val="center"/>
          </w:tcPr>
          <w:p w14:paraId="38144329" w14:textId="77777777" w:rsidR="00876159" w:rsidRDefault="00000000" w:rsidP="008F4F90">
            <w:pPr>
              <w:jc w:val="center"/>
            </w:pPr>
            <w:r>
              <w:t>• Graph Comparison &amp; Assessment</w:t>
            </w:r>
          </w:p>
        </w:tc>
        <w:tc>
          <w:tcPr>
            <w:tcW w:w="237" w:type="dxa"/>
            <w:vAlign w:val="center"/>
          </w:tcPr>
          <w:p w14:paraId="7C614E89" w14:textId="77777777" w:rsidR="00876159" w:rsidRDefault="00000000" w:rsidP="008F4F90">
            <w:pPr>
              <w:jc w:val="center"/>
            </w:pPr>
            <w:r>
              <w:t>4</w:t>
            </w:r>
          </w:p>
        </w:tc>
      </w:tr>
      <w:tr w:rsidR="00876159" w14:paraId="6B06018A" w14:textId="77777777" w:rsidTr="008F4F90">
        <w:trPr>
          <w:jc w:val="center"/>
        </w:trPr>
        <w:tc>
          <w:tcPr>
            <w:tcW w:w="6397" w:type="dxa"/>
            <w:shd w:val="clear" w:color="auto" w:fill="D9D9D9" w:themeFill="background1" w:themeFillShade="D9"/>
            <w:vAlign w:val="center"/>
          </w:tcPr>
          <w:p w14:paraId="2368F422" w14:textId="77777777" w:rsidR="00876159" w:rsidRPr="008F4F90" w:rsidRDefault="00000000" w:rsidP="008F4F90">
            <w:pPr>
              <w:jc w:val="center"/>
              <w:rPr>
                <w:b/>
                <w:bCs/>
                <w:sz w:val="24"/>
                <w:szCs w:val="24"/>
              </w:rPr>
            </w:pPr>
            <w:r w:rsidRPr="008F4F90">
              <w:rPr>
                <w:b/>
                <w:bCs/>
                <w:sz w:val="24"/>
                <w:szCs w:val="24"/>
              </w:rPr>
              <w:t>Bivariate Analysis (1 Categorical, 1 Quantitative)</w:t>
            </w:r>
          </w:p>
        </w:tc>
        <w:tc>
          <w:tcPr>
            <w:tcW w:w="237" w:type="dxa"/>
            <w:shd w:val="clear" w:color="auto" w:fill="D9D9D9" w:themeFill="background1" w:themeFillShade="D9"/>
            <w:vAlign w:val="center"/>
          </w:tcPr>
          <w:p w14:paraId="0C6A748D" w14:textId="77777777" w:rsidR="00876159" w:rsidRPr="008F4F90" w:rsidRDefault="00000000" w:rsidP="008F4F90">
            <w:pPr>
              <w:jc w:val="center"/>
              <w:rPr>
                <w:b/>
                <w:bCs/>
                <w:sz w:val="24"/>
                <w:szCs w:val="24"/>
              </w:rPr>
            </w:pPr>
            <w:r w:rsidRPr="008F4F90">
              <w:rPr>
                <w:b/>
                <w:bCs/>
                <w:sz w:val="24"/>
                <w:szCs w:val="24"/>
              </w:rPr>
              <w:t>25</w:t>
            </w:r>
          </w:p>
        </w:tc>
      </w:tr>
      <w:tr w:rsidR="00876159" w14:paraId="7C4CE705" w14:textId="77777777" w:rsidTr="008F4F90">
        <w:trPr>
          <w:jc w:val="center"/>
        </w:trPr>
        <w:tc>
          <w:tcPr>
            <w:tcW w:w="6397" w:type="dxa"/>
            <w:vAlign w:val="center"/>
          </w:tcPr>
          <w:p w14:paraId="6075ED70" w14:textId="77777777" w:rsidR="00876159" w:rsidRDefault="00000000" w:rsidP="008F4F90">
            <w:pPr>
              <w:jc w:val="center"/>
            </w:pPr>
            <w:r>
              <w:t>• Stratified Means (3 Variables)</w:t>
            </w:r>
          </w:p>
        </w:tc>
        <w:tc>
          <w:tcPr>
            <w:tcW w:w="237" w:type="dxa"/>
            <w:vAlign w:val="center"/>
          </w:tcPr>
          <w:p w14:paraId="2722C784" w14:textId="77777777" w:rsidR="00876159" w:rsidRDefault="00000000" w:rsidP="008F4F90">
            <w:pPr>
              <w:jc w:val="center"/>
            </w:pPr>
            <w:r>
              <w:t>15</w:t>
            </w:r>
          </w:p>
        </w:tc>
      </w:tr>
      <w:tr w:rsidR="00876159" w14:paraId="0E0C33D3" w14:textId="77777777" w:rsidTr="008F4F90">
        <w:trPr>
          <w:jc w:val="center"/>
        </w:trPr>
        <w:tc>
          <w:tcPr>
            <w:tcW w:w="6397" w:type="dxa"/>
            <w:vAlign w:val="center"/>
          </w:tcPr>
          <w:p w14:paraId="2D47A361" w14:textId="77777777" w:rsidR="00876159" w:rsidRDefault="00000000" w:rsidP="008F4F90">
            <w:pPr>
              <w:jc w:val="center"/>
            </w:pPr>
            <w:r>
              <w:t>• Side-by-Side Boxplots</w:t>
            </w:r>
          </w:p>
        </w:tc>
        <w:tc>
          <w:tcPr>
            <w:tcW w:w="237" w:type="dxa"/>
            <w:vAlign w:val="center"/>
          </w:tcPr>
          <w:p w14:paraId="30537DC1" w14:textId="77777777" w:rsidR="00876159" w:rsidRDefault="00000000" w:rsidP="008F4F90">
            <w:pPr>
              <w:jc w:val="center"/>
            </w:pPr>
            <w:r>
              <w:t>5</w:t>
            </w:r>
          </w:p>
        </w:tc>
      </w:tr>
      <w:tr w:rsidR="00876159" w14:paraId="1A95238C" w14:textId="77777777" w:rsidTr="008F4F90">
        <w:trPr>
          <w:jc w:val="center"/>
        </w:trPr>
        <w:tc>
          <w:tcPr>
            <w:tcW w:w="6397" w:type="dxa"/>
            <w:vAlign w:val="center"/>
          </w:tcPr>
          <w:p w14:paraId="052CEFE9" w14:textId="77777777" w:rsidR="00876159" w:rsidRDefault="00000000" w:rsidP="008F4F90">
            <w:pPr>
              <w:jc w:val="center"/>
            </w:pPr>
            <w:r>
              <w:t>• Interpretation</w:t>
            </w:r>
          </w:p>
        </w:tc>
        <w:tc>
          <w:tcPr>
            <w:tcW w:w="237" w:type="dxa"/>
            <w:vAlign w:val="center"/>
          </w:tcPr>
          <w:p w14:paraId="27FC7159" w14:textId="77777777" w:rsidR="00876159" w:rsidRDefault="00000000" w:rsidP="008F4F90">
            <w:pPr>
              <w:jc w:val="center"/>
            </w:pPr>
            <w:r>
              <w:t>5</w:t>
            </w:r>
          </w:p>
        </w:tc>
      </w:tr>
      <w:tr w:rsidR="00876159" w14:paraId="0632A81E" w14:textId="77777777" w:rsidTr="008F4F90">
        <w:trPr>
          <w:jc w:val="center"/>
        </w:trPr>
        <w:tc>
          <w:tcPr>
            <w:tcW w:w="6397" w:type="dxa"/>
            <w:shd w:val="clear" w:color="auto" w:fill="D9D9D9" w:themeFill="background1" w:themeFillShade="D9"/>
            <w:vAlign w:val="center"/>
          </w:tcPr>
          <w:p w14:paraId="66817EE2" w14:textId="77777777" w:rsidR="00876159" w:rsidRPr="008F4F90" w:rsidRDefault="00000000" w:rsidP="008F4F90">
            <w:pPr>
              <w:jc w:val="center"/>
              <w:rPr>
                <w:b/>
                <w:bCs/>
                <w:sz w:val="24"/>
                <w:szCs w:val="24"/>
              </w:rPr>
            </w:pPr>
            <w:r w:rsidRPr="008F4F90">
              <w:rPr>
                <w:b/>
                <w:bCs/>
                <w:sz w:val="24"/>
                <w:szCs w:val="24"/>
              </w:rPr>
              <w:t>Bivariate Analysis (2 Quantitative Variables)</w:t>
            </w:r>
          </w:p>
        </w:tc>
        <w:tc>
          <w:tcPr>
            <w:tcW w:w="237" w:type="dxa"/>
            <w:shd w:val="clear" w:color="auto" w:fill="D9D9D9" w:themeFill="background1" w:themeFillShade="D9"/>
            <w:vAlign w:val="center"/>
          </w:tcPr>
          <w:p w14:paraId="10ED99D1" w14:textId="77777777" w:rsidR="00876159" w:rsidRPr="008F4F90" w:rsidRDefault="00000000" w:rsidP="008F4F90">
            <w:pPr>
              <w:jc w:val="center"/>
              <w:rPr>
                <w:b/>
                <w:bCs/>
                <w:sz w:val="24"/>
                <w:szCs w:val="24"/>
              </w:rPr>
            </w:pPr>
            <w:r w:rsidRPr="008F4F90">
              <w:rPr>
                <w:b/>
                <w:bCs/>
                <w:sz w:val="24"/>
                <w:szCs w:val="24"/>
              </w:rPr>
              <w:t>10</w:t>
            </w:r>
          </w:p>
        </w:tc>
      </w:tr>
      <w:tr w:rsidR="00876159" w14:paraId="703D0CB7" w14:textId="77777777" w:rsidTr="008F4F90">
        <w:trPr>
          <w:jc w:val="center"/>
        </w:trPr>
        <w:tc>
          <w:tcPr>
            <w:tcW w:w="6397" w:type="dxa"/>
            <w:vAlign w:val="center"/>
          </w:tcPr>
          <w:p w14:paraId="60683B6C" w14:textId="77777777" w:rsidR="00876159" w:rsidRDefault="00000000" w:rsidP="008F4F90">
            <w:pPr>
              <w:jc w:val="center"/>
            </w:pPr>
            <w:r>
              <w:t>• Scatterplot</w:t>
            </w:r>
          </w:p>
        </w:tc>
        <w:tc>
          <w:tcPr>
            <w:tcW w:w="237" w:type="dxa"/>
            <w:vAlign w:val="center"/>
          </w:tcPr>
          <w:p w14:paraId="19BC84BD" w14:textId="77777777" w:rsidR="00876159" w:rsidRDefault="00000000" w:rsidP="008F4F90">
            <w:pPr>
              <w:jc w:val="center"/>
            </w:pPr>
            <w:r>
              <w:t>5</w:t>
            </w:r>
          </w:p>
        </w:tc>
      </w:tr>
      <w:tr w:rsidR="00876159" w14:paraId="2B95E863" w14:textId="77777777" w:rsidTr="008F4F90">
        <w:trPr>
          <w:jc w:val="center"/>
        </w:trPr>
        <w:tc>
          <w:tcPr>
            <w:tcW w:w="6397" w:type="dxa"/>
            <w:vAlign w:val="center"/>
          </w:tcPr>
          <w:p w14:paraId="711DC250" w14:textId="77777777" w:rsidR="00876159" w:rsidRDefault="00000000" w:rsidP="008F4F90">
            <w:pPr>
              <w:jc w:val="center"/>
            </w:pPr>
            <w:r>
              <w:t>• Interpretation</w:t>
            </w:r>
          </w:p>
        </w:tc>
        <w:tc>
          <w:tcPr>
            <w:tcW w:w="237" w:type="dxa"/>
            <w:vAlign w:val="center"/>
          </w:tcPr>
          <w:p w14:paraId="1DB45E64" w14:textId="77777777" w:rsidR="00876159" w:rsidRDefault="00000000" w:rsidP="008F4F90">
            <w:pPr>
              <w:jc w:val="center"/>
            </w:pPr>
            <w:r>
              <w:t>5</w:t>
            </w:r>
          </w:p>
        </w:tc>
      </w:tr>
      <w:tr w:rsidR="00876159" w14:paraId="51DB0AE9" w14:textId="77777777" w:rsidTr="008F4F90">
        <w:trPr>
          <w:jc w:val="center"/>
        </w:trPr>
        <w:tc>
          <w:tcPr>
            <w:tcW w:w="6397" w:type="dxa"/>
            <w:shd w:val="clear" w:color="auto" w:fill="D9D9D9" w:themeFill="background1" w:themeFillShade="D9"/>
            <w:vAlign w:val="center"/>
          </w:tcPr>
          <w:p w14:paraId="3100F170" w14:textId="77777777" w:rsidR="00876159" w:rsidRPr="008F4F90" w:rsidRDefault="00000000" w:rsidP="008F4F90">
            <w:pPr>
              <w:jc w:val="center"/>
              <w:rPr>
                <w:b/>
                <w:bCs/>
                <w:sz w:val="24"/>
                <w:szCs w:val="24"/>
              </w:rPr>
            </w:pPr>
            <w:r w:rsidRPr="008F4F90">
              <w:rPr>
                <w:b/>
                <w:bCs/>
                <w:sz w:val="24"/>
                <w:szCs w:val="24"/>
              </w:rPr>
              <w:t>Confidence Intervals</w:t>
            </w:r>
          </w:p>
        </w:tc>
        <w:tc>
          <w:tcPr>
            <w:tcW w:w="237" w:type="dxa"/>
            <w:shd w:val="clear" w:color="auto" w:fill="D9D9D9" w:themeFill="background1" w:themeFillShade="D9"/>
            <w:vAlign w:val="center"/>
          </w:tcPr>
          <w:p w14:paraId="0C3B1681" w14:textId="77777777" w:rsidR="00876159" w:rsidRPr="008F4F90" w:rsidRDefault="00000000" w:rsidP="008F4F90">
            <w:pPr>
              <w:jc w:val="center"/>
              <w:rPr>
                <w:b/>
                <w:bCs/>
                <w:sz w:val="24"/>
                <w:szCs w:val="24"/>
              </w:rPr>
            </w:pPr>
            <w:r w:rsidRPr="008F4F90">
              <w:rPr>
                <w:b/>
                <w:bCs/>
                <w:sz w:val="24"/>
                <w:szCs w:val="24"/>
              </w:rPr>
              <w:t>10</w:t>
            </w:r>
          </w:p>
        </w:tc>
      </w:tr>
      <w:tr w:rsidR="00876159" w14:paraId="234C6FAC" w14:textId="77777777" w:rsidTr="008F4F90">
        <w:trPr>
          <w:jc w:val="center"/>
        </w:trPr>
        <w:tc>
          <w:tcPr>
            <w:tcW w:w="6397" w:type="dxa"/>
            <w:vAlign w:val="center"/>
          </w:tcPr>
          <w:p w14:paraId="5B3E6163" w14:textId="77777777" w:rsidR="00876159" w:rsidRDefault="00000000" w:rsidP="008F4F90">
            <w:pPr>
              <w:jc w:val="center"/>
            </w:pPr>
            <w:r>
              <w:t>• Confidence Interval Calculations</w:t>
            </w:r>
          </w:p>
        </w:tc>
        <w:tc>
          <w:tcPr>
            <w:tcW w:w="237" w:type="dxa"/>
            <w:vAlign w:val="center"/>
          </w:tcPr>
          <w:p w14:paraId="032AFD84" w14:textId="77777777" w:rsidR="00876159" w:rsidRDefault="00000000" w:rsidP="008F4F90">
            <w:pPr>
              <w:jc w:val="center"/>
            </w:pPr>
            <w:r>
              <w:t>5</w:t>
            </w:r>
          </w:p>
        </w:tc>
      </w:tr>
      <w:tr w:rsidR="00876159" w14:paraId="15F49877" w14:textId="77777777" w:rsidTr="008F4F90">
        <w:trPr>
          <w:jc w:val="center"/>
        </w:trPr>
        <w:tc>
          <w:tcPr>
            <w:tcW w:w="6397" w:type="dxa"/>
            <w:vAlign w:val="center"/>
          </w:tcPr>
          <w:p w14:paraId="4664CE3C" w14:textId="77777777" w:rsidR="00876159" w:rsidRDefault="00000000" w:rsidP="008F4F90">
            <w:pPr>
              <w:jc w:val="center"/>
            </w:pPr>
            <w:r>
              <w:t>• Interpretation</w:t>
            </w:r>
          </w:p>
        </w:tc>
        <w:tc>
          <w:tcPr>
            <w:tcW w:w="237" w:type="dxa"/>
            <w:vAlign w:val="center"/>
          </w:tcPr>
          <w:p w14:paraId="2448BFD8" w14:textId="77777777" w:rsidR="00876159" w:rsidRDefault="00000000" w:rsidP="008F4F90">
            <w:pPr>
              <w:jc w:val="center"/>
            </w:pPr>
            <w:r>
              <w:t>5</w:t>
            </w:r>
          </w:p>
        </w:tc>
      </w:tr>
      <w:tr w:rsidR="00876159" w14:paraId="16131471" w14:textId="77777777" w:rsidTr="008F4F90">
        <w:trPr>
          <w:jc w:val="center"/>
        </w:trPr>
        <w:tc>
          <w:tcPr>
            <w:tcW w:w="6397" w:type="dxa"/>
            <w:shd w:val="clear" w:color="auto" w:fill="D9D9D9" w:themeFill="background1" w:themeFillShade="D9"/>
            <w:vAlign w:val="center"/>
          </w:tcPr>
          <w:p w14:paraId="6389BC49" w14:textId="77777777" w:rsidR="00876159" w:rsidRPr="008F4F90" w:rsidRDefault="00000000" w:rsidP="008F4F90">
            <w:pPr>
              <w:jc w:val="center"/>
              <w:rPr>
                <w:b/>
                <w:bCs/>
                <w:sz w:val="24"/>
                <w:szCs w:val="24"/>
              </w:rPr>
            </w:pPr>
            <w:r w:rsidRPr="008F4F90">
              <w:rPr>
                <w:b/>
                <w:bCs/>
                <w:sz w:val="24"/>
                <w:szCs w:val="24"/>
              </w:rPr>
              <w:t>Variable Creation</w:t>
            </w:r>
          </w:p>
        </w:tc>
        <w:tc>
          <w:tcPr>
            <w:tcW w:w="237" w:type="dxa"/>
            <w:shd w:val="clear" w:color="auto" w:fill="D9D9D9" w:themeFill="background1" w:themeFillShade="D9"/>
            <w:vAlign w:val="center"/>
          </w:tcPr>
          <w:p w14:paraId="3609190F" w14:textId="77777777" w:rsidR="00876159" w:rsidRPr="008F4F90" w:rsidRDefault="00000000" w:rsidP="008F4F90">
            <w:pPr>
              <w:jc w:val="center"/>
              <w:rPr>
                <w:b/>
                <w:bCs/>
                <w:sz w:val="24"/>
                <w:szCs w:val="24"/>
              </w:rPr>
            </w:pPr>
            <w:r w:rsidRPr="008F4F90">
              <w:rPr>
                <w:b/>
                <w:bCs/>
                <w:sz w:val="24"/>
                <w:szCs w:val="24"/>
              </w:rPr>
              <w:t>12</w:t>
            </w:r>
          </w:p>
        </w:tc>
      </w:tr>
      <w:tr w:rsidR="00876159" w14:paraId="6DDCDD17" w14:textId="77777777" w:rsidTr="008F4F90">
        <w:trPr>
          <w:jc w:val="center"/>
        </w:trPr>
        <w:tc>
          <w:tcPr>
            <w:tcW w:w="6397" w:type="dxa"/>
            <w:vAlign w:val="center"/>
          </w:tcPr>
          <w:p w14:paraId="7503EB2B" w14:textId="77777777" w:rsidR="00876159" w:rsidRDefault="00000000" w:rsidP="008F4F90">
            <w:pPr>
              <w:jc w:val="center"/>
            </w:pPr>
            <w:r>
              <w:t>• Variable Creation &amp; Justification</w:t>
            </w:r>
          </w:p>
        </w:tc>
        <w:tc>
          <w:tcPr>
            <w:tcW w:w="237" w:type="dxa"/>
            <w:vAlign w:val="center"/>
          </w:tcPr>
          <w:p w14:paraId="3261D2B3" w14:textId="77777777" w:rsidR="00876159" w:rsidRDefault="00000000" w:rsidP="008F4F90">
            <w:pPr>
              <w:jc w:val="center"/>
            </w:pPr>
            <w:r>
              <w:t>6</w:t>
            </w:r>
          </w:p>
        </w:tc>
      </w:tr>
      <w:tr w:rsidR="00876159" w14:paraId="0ECF77EE" w14:textId="77777777" w:rsidTr="008F4F90">
        <w:trPr>
          <w:jc w:val="center"/>
        </w:trPr>
        <w:tc>
          <w:tcPr>
            <w:tcW w:w="6397" w:type="dxa"/>
            <w:vAlign w:val="center"/>
          </w:tcPr>
          <w:p w14:paraId="4D1AA0CF" w14:textId="77777777" w:rsidR="00876159" w:rsidRDefault="00000000" w:rsidP="008F4F90">
            <w:pPr>
              <w:jc w:val="center"/>
            </w:pPr>
            <w:r>
              <w:t>• Stratified Analysis</w:t>
            </w:r>
          </w:p>
        </w:tc>
        <w:tc>
          <w:tcPr>
            <w:tcW w:w="237" w:type="dxa"/>
            <w:vAlign w:val="center"/>
          </w:tcPr>
          <w:p w14:paraId="1197FCF2" w14:textId="77777777" w:rsidR="00876159" w:rsidRDefault="00000000" w:rsidP="008F4F90">
            <w:pPr>
              <w:jc w:val="center"/>
            </w:pPr>
            <w:r>
              <w:t>6</w:t>
            </w:r>
          </w:p>
        </w:tc>
      </w:tr>
      <w:tr w:rsidR="00876159" w14:paraId="41B0FD88" w14:textId="77777777" w:rsidTr="008F4F90">
        <w:trPr>
          <w:jc w:val="center"/>
        </w:trPr>
        <w:tc>
          <w:tcPr>
            <w:tcW w:w="6397" w:type="dxa"/>
            <w:shd w:val="clear" w:color="auto" w:fill="D9D9D9" w:themeFill="background1" w:themeFillShade="D9"/>
            <w:vAlign w:val="center"/>
          </w:tcPr>
          <w:p w14:paraId="483898C9" w14:textId="77777777" w:rsidR="00876159" w:rsidRPr="008F4F90" w:rsidRDefault="00000000" w:rsidP="008F4F90">
            <w:pPr>
              <w:jc w:val="center"/>
              <w:rPr>
                <w:b/>
                <w:bCs/>
                <w:sz w:val="24"/>
                <w:szCs w:val="24"/>
              </w:rPr>
            </w:pPr>
            <w:r w:rsidRPr="008F4F90">
              <w:rPr>
                <w:b/>
                <w:bCs/>
                <w:sz w:val="24"/>
                <w:szCs w:val="24"/>
              </w:rPr>
              <w:t>Sampling &amp; CSV Export</w:t>
            </w:r>
          </w:p>
        </w:tc>
        <w:tc>
          <w:tcPr>
            <w:tcW w:w="237" w:type="dxa"/>
            <w:shd w:val="clear" w:color="auto" w:fill="D9D9D9" w:themeFill="background1" w:themeFillShade="D9"/>
            <w:vAlign w:val="center"/>
          </w:tcPr>
          <w:p w14:paraId="3E4A411E" w14:textId="77777777" w:rsidR="00876159" w:rsidRPr="008F4F90" w:rsidRDefault="00000000" w:rsidP="008F4F90">
            <w:pPr>
              <w:jc w:val="center"/>
              <w:rPr>
                <w:b/>
                <w:bCs/>
                <w:sz w:val="24"/>
                <w:szCs w:val="24"/>
              </w:rPr>
            </w:pPr>
            <w:r w:rsidRPr="008F4F90">
              <w:rPr>
                <w:b/>
                <w:bCs/>
                <w:sz w:val="24"/>
                <w:szCs w:val="24"/>
              </w:rPr>
              <w:t>7</w:t>
            </w:r>
          </w:p>
        </w:tc>
      </w:tr>
      <w:tr w:rsidR="00876159" w14:paraId="1C654562" w14:textId="77777777" w:rsidTr="008F4F90">
        <w:trPr>
          <w:jc w:val="center"/>
        </w:trPr>
        <w:tc>
          <w:tcPr>
            <w:tcW w:w="6397" w:type="dxa"/>
            <w:shd w:val="clear" w:color="auto" w:fill="D9D9D9" w:themeFill="background1" w:themeFillShade="D9"/>
            <w:vAlign w:val="center"/>
          </w:tcPr>
          <w:p w14:paraId="3DFB17E2" w14:textId="77777777" w:rsidR="00876159" w:rsidRPr="008F4F90" w:rsidRDefault="00000000" w:rsidP="008F4F90">
            <w:pPr>
              <w:jc w:val="center"/>
              <w:rPr>
                <w:b/>
                <w:bCs/>
                <w:sz w:val="24"/>
                <w:szCs w:val="24"/>
              </w:rPr>
            </w:pPr>
            <w:r w:rsidRPr="008F4F90">
              <w:rPr>
                <w:b/>
                <w:bCs/>
                <w:sz w:val="24"/>
                <w:szCs w:val="24"/>
              </w:rPr>
              <w:t>Python Script (.py File)</w:t>
            </w:r>
          </w:p>
        </w:tc>
        <w:tc>
          <w:tcPr>
            <w:tcW w:w="237" w:type="dxa"/>
            <w:shd w:val="clear" w:color="auto" w:fill="D9D9D9" w:themeFill="background1" w:themeFillShade="D9"/>
            <w:vAlign w:val="center"/>
          </w:tcPr>
          <w:p w14:paraId="64D00BE5" w14:textId="77777777" w:rsidR="00876159" w:rsidRPr="008F4F90" w:rsidRDefault="00000000" w:rsidP="008F4F90">
            <w:pPr>
              <w:jc w:val="center"/>
              <w:rPr>
                <w:b/>
                <w:bCs/>
                <w:sz w:val="24"/>
                <w:szCs w:val="24"/>
              </w:rPr>
            </w:pPr>
            <w:r w:rsidRPr="008F4F90">
              <w:rPr>
                <w:b/>
                <w:bCs/>
                <w:sz w:val="24"/>
                <w:szCs w:val="24"/>
              </w:rPr>
              <w:t>25</w:t>
            </w:r>
          </w:p>
        </w:tc>
      </w:tr>
      <w:tr w:rsidR="00876159" w14:paraId="2563A7EB" w14:textId="77777777" w:rsidTr="008F4F90">
        <w:trPr>
          <w:jc w:val="center"/>
        </w:trPr>
        <w:tc>
          <w:tcPr>
            <w:tcW w:w="6397" w:type="dxa"/>
            <w:shd w:val="clear" w:color="auto" w:fill="D9D9D9" w:themeFill="background1" w:themeFillShade="D9"/>
            <w:vAlign w:val="center"/>
          </w:tcPr>
          <w:p w14:paraId="7423775F" w14:textId="77777777" w:rsidR="00876159" w:rsidRPr="008F4F90" w:rsidRDefault="00000000" w:rsidP="008F4F90">
            <w:pPr>
              <w:jc w:val="center"/>
              <w:rPr>
                <w:b/>
                <w:bCs/>
                <w:sz w:val="24"/>
                <w:szCs w:val="24"/>
              </w:rPr>
            </w:pPr>
            <w:r w:rsidRPr="008F4F90">
              <w:rPr>
                <w:b/>
                <w:bCs/>
                <w:sz w:val="24"/>
                <w:szCs w:val="24"/>
              </w:rPr>
              <w:t>Professional Report</w:t>
            </w:r>
          </w:p>
        </w:tc>
        <w:tc>
          <w:tcPr>
            <w:tcW w:w="237" w:type="dxa"/>
            <w:shd w:val="clear" w:color="auto" w:fill="D9D9D9" w:themeFill="background1" w:themeFillShade="D9"/>
            <w:vAlign w:val="center"/>
          </w:tcPr>
          <w:p w14:paraId="0FA76F40" w14:textId="77777777" w:rsidR="00876159" w:rsidRPr="008F4F90" w:rsidRDefault="00000000" w:rsidP="008F4F90">
            <w:pPr>
              <w:jc w:val="center"/>
              <w:rPr>
                <w:b/>
                <w:bCs/>
                <w:sz w:val="24"/>
                <w:szCs w:val="24"/>
              </w:rPr>
            </w:pPr>
            <w:r w:rsidRPr="008F4F90">
              <w:rPr>
                <w:b/>
                <w:bCs/>
                <w:sz w:val="24"/>
                <w:szCs w:val="24"/>
              </w:rPr>
              <w:t>15</w:t>
            </w:r>
          </w:p>
        </w:tc>
      </w:tr>
      <w:tr w:rsidR="00876159" w14:paraId="5D313BE2" w14:textId="77777777" w:rsidTr="008F4F90">
        <w:trPr>
          <w:jc w:val="center"/>
        </w:trPr>
        <w:tc>
          <w:tcPr>
            <w:tcW w:w="6397" w:type="dxa"/>
            <w:shd w:val="clear" w:color="auto" w:fill="8DB3E2" w:themeFill="text2" w:themeFillTint="66"/>
            <w:vAlign w:val="center"/>
          </w:tcPr>
          <w:p w14:paraId="7B2DA8A7" w14:textId="77777777" w:rsidR="00876159" w:rsidRPr="008F4F90" w:rsidRDefault="00000000" w:rsidP="008F4F90">
            <w:pPr>
              <w:jc w:val="center"/>
              <w:rPr>
                <w:b/>
                <w:bCs/>
                <w:sz w:val="28"/>
                <w:szCs w:val="28"/>
              </w:rPr>
            </w:pPr>
            <w:r w:rsidRPr="008F4F90">
              <w:rPr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237" w:type="dxa"/>
            <w:shd w:val="clear" w:color="auto" w:fill="8DB3E2" w:themeFill="text2" w:themeFillTint="66"/>
            <w:vAlign w:val="center"/>
          </w:tcPr>
          <w:p w14:paraId="21ABF70C" w14:textId="77777777" w:rsidR="00876159" w:rsidRPr="008F4F90" w:rsidRDefault="00000000" w:rsidP="008F4F90">
            <w:pPr>
              <w:jc w:val="center"/>
              <w:rPr>
                <w:b/>
                <w:bCs/>
                <w:sz w:val="28"/>
                <w:szCs w:val="28"/>
              </w:rPr>
            </w:pPr>
            <w:r w:rsidRPr="008F4F90">
              <w:rPr>
                <w:b/>
                <w:bCs/>
                <w:sz w:val="28"/>
                <w:szCs w:val="28"/>
              </w:rPr>
              <w:t>200</w:t>
            </w:r>
          </w:p>
        </w:tc>
      </w:tr>
    </w:tbl>
    <w:p w14:paraId="0B5DED38" w14:textId="77777777" w:rsidR="008F4F90" w:rsidRDefault="008F4F90">
      <w:pPr>
        <w:pStyle w:val="Heading2"/>
        <w:rPr>
          <w:sz w:val="32"/>
          <w:szCs w:val="32"/>
        </w:rPr>
      </w:pPr>
    </w:p>
    <w:p w14:paraId="44D3339A" w14:textId="77081015" w:rsidR="00876159" w:rsidRPr="008F4F90" w:rsidRDefault="00000000">
      <w:pPr>
        <w:pStyle w:val="Heading2"/>
        <w:rPr>
          <w:sz w:val="32"/>
          <w:szCs w:val="32"/>
        </w:rPr>
      </w:pPr>
      <w:r w:rsidRPr="008F4F90">
        <w:rPr>
          <w:sz w:val="32"/>
          <w:szCs w:val="32"/>
        </w:rPr>
        <w:t>What I Will Be Looking For</w:t>
      </w:r>
    </w:p>
    <w:p w14:paraId="756F875D" w14:textId="77777777" w:rsidR="00876159" w:rsidRDefault="00000000">
      <w:pPr>
        <w:pStyle w:val="ListBullet"/>
      </w:pPr>
      <w:r>
        <w:t>Correct statistical calculations</w:t>
      </w:r>
    </w:p>
    <w:p w14:paraId="52A8F49E" w14:textId="77777777" w:rsidR="00876159" w:rsidRDefault="00000000">
      <w:pPr>
        <w:pStyle w:val="ListBullet"/>
      </w:pPr>
      <w:r>
        <w:t>Appropriate choice of graphs</w:t>
      </w:r>
    </w:p>
    <w:p w14:paraId="36BD38BA" w14:textId="77777777" w:rsidR="00876159" w:rsidRDefault="00000000">
      <w:pPr>
        <w:pStyle w:val="ListBullet"/>
      </w:pPr>
      <w:r>
        <w:t>Professional table formatting</w:t>
      </w:r>
    </w:p>
    <w:p w14:paraId="1435FD8E" w14:textId="77777777" w:rsidR="00876159" w:rsidRDefault="00000000">
      <w:pPr>
        <w:pStyle w:val="ListBullet"/>
      </w:pPr>
      <w:r>
        <w:t>Descriptive graph titles and axis labels</w:t>
      </w:r>
    </w:p>
    <w:p w14:paraId="764CFD16" w14:textId="77777777" w:rsidR="00876159" w:rsidRDefault="00000000">
      <w:pPr>
        <w:pStyle w:val="ListBullet"/>
      </w:pPr>
      <w:r>
        <w:lastRenderedPageBreak/>
        <w:t>Clear, well-written interpretations</w:t>
      </w:r>
    </w:p>
    <w:p w14:paraId="0296204B" w14:textId="77777777" w:rsidR="00876159" w:rsidRDefault="00000000">
      <w:pPr>
        <w:pStyle w:val="ListBullet"/>
      </w:pPr>
      <w:r>
        <w:t>Accurate discussion of distributions and relationships</w:t>
      </w:r>
    </w:p>
    <w:p w14:paraId="546194EB" w14:textId="77777777" w:rsidR="00876159" w:rsidRDefault="00000000">
      <w:pPr>
        <w:pStyle w:val="ListBullet"/>
      </w:pPr>
      <w:r>
        <w:t>Well-commented Python code</w:t>
      </w:r>
    </w:p>
    <w:p w14:paraId="3E9AD3A4" w14:textId="77777777" w:rsidR="00876159" w:rsidRDefault="00000000">
      <w:pPr>
        <w:pStyle w:val="ListBullet"/>
      </w:pPr>
      <w:r>
        <w:t>A script that runs from beginning to end without errors</w:t>
      </w:r>
    </w:p>
    <w:p w14:paraId="54B60402" w14:textId="77777777" w:rsidR="00876159" w:rsidRDefault="00000000">
      <w:pPr>
        <w:pStyle w:val="ListBullet"/>
      </w:pPr>
      <w:r>
        <w:t>Professional organization and presentation</w:t>
      </w:r>
    </w:p>
    <w:p w14:paraId="65C49ADD" w14:textId="77777777" w:rsidR="00876159" w:rsidRDefault="00000000">
      <w:pPr>
        <w:pStyle w:val="ListBullet"/>
      </w:pPr>
      <w:r>
        <w:t>Proper submission of all required files (.py, report, and CSV sample)</w:t>
      </w:r>
    </w:p>
    <w:p w14:paraId="4275FDD5" w14:textId="77777777" w:rsidR="00876159" w:rsidRPr="008F4F90" w:rsidRDefault="00000000">
      <w:pPr>
        <w:pStyle w:val="Heading2"/>
        <w:rPr>
          <w:sz w:val="32"/>
          <w:szCs w:val="32"/>
        </w:rPr>
      </w:pPr>
      <w:r w:rsidRPr="008F4F90">
        <w:rPr>
          <w:sz w:val="32"/>
          <w:szCs w:val="32"/>
        </w:rPr>
        <w:t>Common Reasons Students Lose Points</w:t>
      </w:r>
    </w:p>
    <w:p w14:paraId="43979D49" w14:textId="77777777" w:rsidR="00876159" w:rsidRDefault="00000000">
      <w:pPr>
        <w:pStyle w:val="ListBullet"/>
      </w:pPr>
      <w:r>
        <w:t>Missing or incomplete interpretations</w:t>
      </w:r>
    </w:p>
    <w:p w14:paraId="2A79C93F" w14:textId="77777777" w:rsidR="00876159" w:rsidRDefault="00000000">
      <w:pPr>
        <w:pStyle w:val="ListBullet"/>
      </w:pPr>
      <w:r>
        <w:t>Tables that are not professionally formatted</w:t>
      </w:r>
    </w:p>
    <w:p w14:paraId="1D2A338E" w14:textId="77777777" w:rsidR="00876159" w:rsidRDefault="00000000">
      <w:pPr>
        <w:pStyle w:val="ListBullet"/>
      </w:pPr>
      <w:r>
        <w:t>Missing graph titles, labels, legends, or data labels</w:t>
      </w:r>
    </w:p>
    <w:p w14:paraId="770894DE" w14:textId="77777777" w:rsidR="00876159" w:rsidRDefault="00000000">
      <w:pPr>
        <w:pStyle w:val="ListBullet"/>
      </w:pPr>
      <w:r>
        <w:t>Incorrect graph selection</w:t>
      </w:r>
    </w:p>
    <w:p w14:paraId="1F43F107" w14:textId="77777777" w:rsidR="00876159" w:rsidRDefault="00000000">
      <w:pPr>
        <w:pStyle w:val="ListBullet"/>
      </w:pPr>
      <w:r>
        <w:t>Incorrect or incomplete statistical calculations</w:t>
      </w:r>
    </w:p>
    <w:p w14:paraId="0C824E12" w14:textId="77777777" w:rsidR="00876159" w:rsidRDefault="00000000">
      <w:pPr>
        <w:pStyle w:val="ListBullet"/>
      </w:pPr>
      <w:r>
        <w:t>Code that does not execute without errors</w:t>
      </w:r>
    </w:p>
    <w:p w14:paraId="7DF9C8AD" w14:textId="77777777" w:rsidR="00876159" w:rsidRDefault="00000000">
      <w:pPr>
        <w:pStyle w:val="ListBullet"/>
      </w:pPr>
      <w:r>
        <w:t>Missing comments in the Python script</w:t>
      </w:r>
    </w:p>
    <w:p w14:paraId="72948144" w14:textId="77777777" w:rsidR="00876159" w:rsidRDefault="00000000">
      <w:pPr>
        <w:pStyle w:val="ListBullet"/>
      </w:pPr>
      <w:r>
        <w:t>Failure to submit the required CSV sample</w:t>
      </w:r>
    </w:p>
    <w:p w14:paraId="4630079D" w14:textId="77777777" w:rsidR="00876159" w:rsidRDefault="00000000">
      <w:pPr>
        <w:pStyle w:val="ListBullet"/>
      </w:pPr>
      <w:r>
        <w:t>Missing report components or poor organization</w:t>
      </w:r>
    </w:p>
    <w:p w14:paraId="3BA0D9E4" w14:textId="77777777" w:rsidR="00876159" w:rsidRDefault="00000000">
      <w:pPr>
        <w:pStyle w:val="ListBullet"/>
      </w:pPr>
      <w:r>
        <w:t>Grammar, spelling, and writing errors</w:t>
      </w:r>
    </w:p>
    <w:p w14:paraId="24D3E116" w14:textId="77777777" w:rsidR="00876159" w:rsidRPr="008F4F90" w:rsidRDefault="00000000">
      <w:pPr>
        <w:pStyle w:val="Heading2"/>
        <w:rPr>
          <w:sz w:val="32"/>
          <w:szCs w:val="32"/>
        </w:rPr>
      </w:pPr>
      <w:r w:rsidRPr="008F4F90">
        <w:rPr>
          <w:sz w:val="32"/>
          <w:szCs w:val="32"/>
        </w:rPr>
        <w:t>Letter Grade Guide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8"/>
        <w:gridCol w:w="2880"/>
      </w:tblGrid>
      <w:tr w:rsidR="00876159" w14:paraId="42D21804" w14:textId="77777777" w:rsidTr="008F4F90">
        <w:tc>
          <w:tcPr>
            <w:tcW w:w="2898" w:type="dxa"/>
            <w:shd w:val="clear" w:color="auto" w:fill="8DB3E2" w:themeFill="text2" w:themeFillTint="66"/>
          </w:tcPr>
          <w:p w14:paraId="6F6ED9FD" w14:textId="77777777" w:rsidR="00876159" w:rsidRPr="008F4F90" w:rsidRDefault="00000000" w:rsidP="008F4F90">
            <w:pPr>
              <w:jc w:val="center"/>
              <w:rPr>
                <w:b/>
                <w:bCs/>
                <w:sz w:val="28"/>
                <w:szCs w:val="28"/>
              </w:rPr>
            </w:pPr>
            <w:r w:rsidRPr="008F4F90">
              <w:rPr>
                <w:b/>
                <w:bCs/>
                <w:sz w:val="28"/>
                <w:szCs w:val="28"/>
              </w:rPr>
              <w:t>Score</w:t>
            </w:r>
          </w:p>
        </w:tc>
        <w:tc>
          <w:tcPr>
            <w:tcW w:w="2880" w:type="dxa"/>
            <w:shd w:val="clear" w:color="auto" w:fill="8DB3E2" w:themeFill="text2" w:themeFillTint="66"/>
          </w:tcPr>
          <w:p w14:paraId="0AADA651" w14:textId="77777777" w:rsidR="00876159" w:rsidRPr="008F4F90" w:rsidRDefault="00000000" w:rsidP="008F4F90">
            <w:pPr>
              <w:jc w:val="center"/>
              <w:rPr>
                <w:b/>
                <w:bCs/>
                <w:sz w:val="28"/>
                <w:szCs w:val="28"/>
              </w:rPr>
            </w:pPr>
            <w:r w:rsidRPr="008F4F90">
              <w:rPr>
                <w:b/>
                <w:bCs/>
                <w:sz w:val="28"/>
                <w:szCs w:val="28"/>
              </w:rPr>
              <w:t>Grade</w:t>
            </w:r>
          </w:p>
        </w:tc>
      </w:tr>
      <w:tr w:rsidR="00876159" w14:paraId="583B893C" w14:textId="77777777" w:rsidTr="008F4F90">
        <w:tc>
          <w:tcPr>
            <w:tcW w:w="2898" w:type="dxa"/>
          </w:tcPr>
          <w:p w14:paraId="10F019D6" w14:textId="77777777" w:rsidR="00876159" w:rsidRDefault="00000000" w:rsidP="008F4F90">
            <w:pPr>
              <w:jc w:val="center"/>
            </w:pPr>
            <w:r>
              <w:t>180–200</w:t>
            </w:r>
          </w:p>
        </w:tc>
        <w:tc>
          <w:tcPr>
            <w:tcW w:w="2880" w:type="dxa"/>
          </w:tcPr>
          <w:p w14:paraId="661BEC0D" w14:textId="77777777" w:rsidR="00876159" w:rsidRDefault="00000000" w:rsidP="008F4F90">
            <w:pPr>
              <w:jc w:val="center"/>
            </w:pPr>
            <w:r>
              <w:t>A</w:t>
            </w:r>
          </w:p>
        </w:tc>
      </w:tr>
      <w:tr w:rsidR="00876159" w14:paraId="7E663862" w14:textId="77777777" w:rsidTr="008F4F90">
        <w:tc>
          <w:tcPr>
            <w:tcW w:w="2898" w:type="dxa"/>
          </w:tcPr>
          <w:p w14:paraId="7F0CACD1" w14:textId="77777777" w:rsidR="00876159" w:rsidRDefault="00000000" w:rsidP="008F4F90">
            <w:pPr>
              <w:jc w:val="center"/>
            </w:pPr>
            <w:r>
              <w:t>160–179</w:t>
            </w:r>
          </w:p>
        </w:tc>
        <w:tc>
          <w:tcPr>
            <w:tcW w:w="2880" w:type="dxa"/>
          </w:tcPr>
          <w:p w14:paraId="244ECEF4" w14:textId="77777777" w:rsidR="00876159" w:rsidRDefault="00000000" w:rsidP="008F4F90">
            <w:pPr>
              <w:jc w:val="center"/>
            </w:pPr>
            <w:r>
              <w:t>B</w:t>
            </w:r>
          </w:p>
        </w:tc>
      </w:tr>
      <w:tr w:rsidR="00876159" w14:paraId="35C17FD9" w14:textId="77777777" w:rsidTr="008F4F90">
        <w:tc>
          <w:tcPr>
            <w:tcW w:w="2898" w:type="dxa"/>
          </w:tcPr>
          <w:p w14:paraId="328E0E53" w14:textId="77777777" w:rsidR="00876159" w:rsidRDefault="00000000" w:rsidP="008F4F90">
            <w:pPr>
              <w:jc w:val="center"/>
            </w:pPr>
            <w:r>
              <w:t>140–159</w:t>
            </w:r>
          </w:p>
        </w:tc>
        <w:tc>
          <w:tcPr>
            <w:tcW w:w="2880" w:type="dxa"/>
          </w:tcPr>
          <w:p w14:paraId="0EC85069" w14:textId="77777777" w:rsidR="00876159" w:rsidRDefault="00000000" w:rsidP="008F4F90">
            <w:pPr>
              <w:jc w:val="center"/>
            </w:pPr>
            <w:r>
              <w:t>C</w:t>
            </w:r>
          </w:p>
        </w:tc>
      </w:tr>
      <w:tr w:rsidR="00876159" w14:paraId="3C9AE250" w14:textId="77777777" w:rsidTr="008F4F90">
        <w:tc>
          <w:tcPr>
            <w:tcW w:w="2898" w:type="dxa"/>
          </w:tcPr>
          <w:p w14:paraId="5B52680B" w14:textId="77777777" w:rsidR="00876159" w:rsidRDefault="00000000" w:rsidP="008F4F90">
            <w:pPr>
              <w:jc w:val="center"/>
            </w:pPr>
            <w:r>
              <w:t>120–139</w:t>
            </w:r>
          </w:p>
        </w:tc>
        <w:tc>
          <w:tcPr>
            <w:tcW w:w="2880" w:type="dxa"/>
          </w:tcPr>
          <w:p w14:paraId="036E6164" w14:textId="77777777" w:rsidR="00876159" w:rsidRDefault="00000000" w:rsidP="008F4F90">
            <w:pPr>
              <w:jc w:val="center"/>
            </w:pPr>
            <w:r>
              <w:t>D</w:t>
            </w:r>
          </w:p>
        </w:tc>
      </w:tr>
      <w:tr w:rsidR="00876159" w14:paraId="1642EF3D" w14:textId="77777777" w:rsidTr="008F4F90">
        <w:tc>
          <w:tcPr>
            <w:tcW w:w="2898" w:type="dxa"/>
          </w:tcPr>
          <w:p w14:paraId="1CE8FE9E" w14:textId="77777777" w:rsidR="00876159" w:rsidRDefault="00000000" w:rsidP="008F4F90">
            <w:pPr>
              <w:jc w:val="center"/>
            </w:pPr>
            <w:r>
              <w:t>Below 120</w:t>
            </w:r>
          </w:p>
        </w:tc>
        <w:tc>
          <w:tcPr>
            <w:tcW w:w="2880" w:type="dxa"/>
          </w:tcPr>
          <w:p w14:paraId="317CA7ED" w14:textId="77777777" w:rsidR="00876159" w:rsidRDefault="00000000" w:rsidP="008F4F90">
            <w:pPr>
              <w:jc w:val="center"/>
            </w:pPr>
            <w:r>
              <w:t>F</w:t>
            </w:r>
          </w:p>
        </w:tc>
      </w:tr>
    </w:tbl>
    <w:p w14:paraId="20E0BD38" w14:textId="77777777" w:rsidR="00A27F6C" w:rsidRDefault="00A27F6C"/>
    <w:sectPr w:rsidR="00A27F6C" w:rsidSect="008F4F90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7753076">
    <w:abstractNumId w:val="8"/>
  </w:num>
  <w:num w:numId="2" w16cid:durableId="2012028166">
    <w:abstractNumId w:val="6"/>
  </w:num>
  <w:num w:numId="3" w16cid:durableId="1544094481">
    <w:abstractNumId w:val="5"/>
  </w:num>
  <w:num w:numId="4" w16cid:durableId="1877696532">
    <w:abstractNumId w:val="4"/>
  </w:num>
  <w:num w:numId="5" w16cid:durableId="99838143">
    <w:abstractNumId w:val="7"/>
  </w:num>
  <w:num w:numId="6" w16cid:durableId="909313158">
    <w:abstractNumId w:val="3"/>
  </w:num>
  <w:num w:numId="7" w16cid:durableId="601650953">
    <w:abstractNumId w:val="2"/>
  </w:num>
  <w:num w:numId="8" w16cid:durableId="1016806636">
    <w:abstractNumId w:val="1"/>
  </w:num>
  <w:num w:numId="9" w16cid:durableId="988442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097E"/>
    <w:rsid w:val="00326F90"/>
    <w:rsid w:val="00876159"/>
    <w:rsid w:val="008F4F90"/>
    <w:rsid w:val="00A27F6C"/>
    <w:rsid w:val="00AA1D8D"/>
    <w:rsid w:val="00B47730"/>
    <w:rsid w:val="00CB0664"/>
    <w:rsid w:val="00D016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17D649"/>
  <w14:defaultImageDpi w14:val="300"/>
  <w15:docId w15:val="{3C102E21-7078-4D62-B112-70BBC70A4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Nicole Carder</cp:lastModifiedBy>
  <cp:revision>2</cp:revision>
  <dcterms:created xsi:type="dcterms:W3CDTF">2013-12-23T23:15:00Z</dcterms:created>
  <dcterms:modified xsi:type="dcterms:W3CDTF">2026-07-13T17:19:00Z</dcterms:modified>
  <cp:category/>
</cp:coreProperties>
</file>